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N°1: CIRCUITOS ELÉCTRICOS BÁSICOS EN AUTOMOTORES</w:t>
      </w:r>
    </w:p>
    <w:p>
      <w:r>
        <w:rPr>
          <w:sz w:val="22"/>
        </w:rPr>
        <w:t>Objetivo:</w:t>
        <w:br/>
        <w:t>Comprender el comportamiento de circuitos eléctricos básicos (serie, paralelo y mixto), aplicando las leyes de Ohm y Kirchhoff, mediante armado en tablero, cálculo teórico y verificación con multímetro.</w:t>
        <w:br/>
        <w:br/>
        <w:t>Materiales:</w:t>
        <w:br/>
        <w:t>- Fuente 12V o batería</w:t>
        <w:br/>
        <w:t>- Resistencias (3)</w:t>
        <w:br/>
        <w:t>- Lámpara</w:t>
        <w:br/>
        <w:t>- Multímetro</w:t>
        <w:br/>
        <w:t>- Cables y tablero</w:t>
        <w:br/>
        <w:br/>
        <w:t>Metodología:</w:t>
        <w:br/>
        <w:t>1. Interpretación del circuito dibujado en el pizarrón</w:t>
        <w:br/>
        <w:t>2. Cálculo teórico</w:t>
        <w:br/>
        <w:t>3. Armado en tablero</w:t>
        <w:br/>
        <w:t>4. Medición con multímetro</w:t>
        <w:br/>
        <w:t>5. Comparación de resultados</w:t>
        <w:br/>
      </w:r>
    </w:p>
    <w:p>
      <w:pPr>
        <w:pStyle w:val="Heading1"/>
      </w:pPr>
      <w:r>
        <w:t>Ejercicio 1: Circuito serie básico</w:t>
      </w:r>
    </w:p>
    <w:p>
      <w:r>
        <w:t>Consigna:</w:t>
      </w:r>
    </w:p>
    <w:p>
      <w:r>
        <w:t>Armar un circuito con 3 resistencias en serie y una lámpara.</w:t>
      </w:r>
    </w:p>
    <w:p/>
    <w:p>
      <w:r>
        <w:t>Cálculo:</w:t>
      </w:r>
    </w:p>
    <w:p>
      <w:r>
        <w:t>- Calcular resistencia total</w:t>
      </w:r>
    </w:p>
    <w:p>
      <w:r>
        <w:t>- Corriente total</w:t>
      </w:r>
    </w:p>
    <w:p>
      <w:r>
        <w:t>- Caída de tensión en cada componente</w:t>
      </w:r>
    </w:p>
    <w:p/>
    <w:p>
      <w:r>
        <w:t>Medición:</w:t>
      </w:r>
    </w:p>
    <w:p>
      <w:r>
        <w:t>- Corriente en el circuito</w:t>
      </w:r>
    </w:p>
    <w:p>
      <w:r>
        <w:t>- Tensión en cada resistencia</w:t>
      </w:r>
    </w:p>
    <w:p/>
    <w:p>
      <w:r>
        <w:t>Preguntas:</w:t>
      </w:r>
    </w:p>
    <w:p>
      <w:r>
        <w:t>- ¿Qué sucede si se desconecta un componente?</w:t>
      </w:r>
    </w:p>
    <w:p>
      <w:r>
        <w:t>- ¿Cómo se distribuye la tensión?</w:t>
      </w:r>
    </w:p>
    <w:p/>
    <w:p>
      <w:r>
        <w:t>Relación automotriz:</w:t>
      </w:r>
    </w:p>
    <w:p>
      <w:r>
        <w:t>Circuitos simples de alimentación</w:t>
      </w:r>
    </w:p>
    <w:p>
      <w:pPr>
        <w:pStyle w:val="Heading1"/>
      </w:pPr>
      <w:r>
        <w:t>Ejercicio 2: Circuito paralelo básico</w:t>
      </w:r>
    </w:p>
    <w:p>
      <w:r>
        <w:t>Consigna:</w:t>
      </w:r>
    </w:p>
    <w:p>
      <w:r>
        <w:t>Armar un circuito con resistencias en paralelo y una lámpara.</w:t>
      </w:r>
    </w:p>
    <w:p/>
    <w:p>
      <w:r>
        <w:t>Cálculo:</w:t>
      </w:r>
    </w:p>
    <w:p>
      <w:r>
        <w:t>- Resistencia equivalente</w:t>
      </w:r>
    </w:p>
    <w:p>
      <w:r>
        <w:t>- Corriente en cada rama</w:t>
      </w:r>
    </w:p>
    <w:p/>
    <w:p>
      <w:r>
        <w:t>Medición:</w:t>
      </w:r>
    </w:p>
    <w:p>
      <w:r>
        <w:t>- Tensión en cada rama</w:t>
      </w:r>
    </w:p>
    <w:p>
      <w:r>
        <w:t>- Corriente total</w:t>
      </w:r>
    </w:p>
    <w:p/>
    <w:p>
      <w:r>
        <w:t>Preguntas:</w:t>
      </w:r>
    </w:p>
    <w:p>
      <w:r>
        <w:t>- ¿Por qué la tensión es igual en todas las ramas?</w:t>
      </w:r>
    </w:p>
    <w:p>
      <w:r>
        <w:t>- ¿Qué pasa si una rama se desconecta?</w:t>
      </w:r>
    </w:p>
    <w:p/>
    <w:p>
      <w:r>
        <w:t>Relación automotriz:</w:t>
      </w:r>
    </w:p>
    <w:p>
      <w:r>
        <w:t>Sistema de iluminación vehicular</w:t>
      </w:r>
    </w:p>
    <w:p>
      <w:pPr>
        <w:pStyle w:val="Heading1"/>
      </w:pPr>
      <w:r>
        <w:t>Ejercicio 3: Circuito mixto I</w:t>
      </w:r>
    </w:p>
    <w:p>
      <w:r>
        <w:t>Consigna:</w:t>
      </w:r>
    </w:p>
    <w:p>
      <w:r>
        <w:t>Combinar resistencias en serie y paralelo.</w:t>
      </w:r>
    </w:p>
    <w:p/>
    <w:p>
      <w:r>
        <w:t>Cálculo:</w:t>
      </w:r>
    </w:p>
    <w:p>
      <w:r>
        <w:t>- Resolver paso a paso el circuito</w:t>
      </w:r>
    </w:p>
    <w:p>
      <w:r>
        <w:t>- Determinar corriente total</w:t>
      </w:r>
    </w:p>
    <w:p/>
    <w:p>
      <w:r>
        <w:t>Medición:</w:t>
      </w:r>
    </w:p>
    <w:p>
      <w:r>
        <w:t>- Verificar tensiones y corrientes</w:t>
      </w:r>
    </w:p>
    <w:p/>
    <w:p>
      <w:r>
        <w:t>Preguntas:</w:t>
      </w:r>
    </w:p>
    <w:p>
      <w:r>
        <w:t>- ¿Qué parte del circuito analizás primero?</w:t>
      </w:r>
    </w:p>
    <w:p>
      <w:r>
        <w:t>- ¿Dónde hay mayor caída de tensión?</w:t>
      </w:r>
    </w:p>
    <w:p/>
    <w:p>
      <w:r>
        <w:t>Relación automotriz:</w:t>
      </w:r>
    </w:p>
    <w:p>
      <w:r>
        <w:t>Circuitos combinados del vehículo</w:t>
      </w:r>
    </w:p>
    <w:p>
      <w:pPr>
        <w:pStyle w:val="Heading1"/>
      </w:pPr>
      <w:r>
        <w:t>Ejercicio 4: Circuito mixto II con lámpara</w:t>
      </w:r>
    </w:p>
    <w:p>
      <w:r>
        <w:t>Consigna:</w:t>
      </w:r>
    </w:p>
    <w:p>
      <w:r>
        <w:t>Integrar una lámpara dentro de un circuito mixto.</w:t>
      </w:r>
    </w:p>
    <w:p/>
    <w:p>
      <w:r>
        <w:t>Cálculo:</w:t>
      </w:r>
    </w:p>
    <w:p>
      <w:r>
        <w:t>- Corriente que atraviesa la lámpara</w:t>
      </w:r>
    </w:p>
    <w:p>
      <w:r>
        <w:t>- Caída de tensión en la misma</w:t>
      </w:r>
    </w:p>
    <w:p/>
    <w:p>
      <w:r>
        <w:t>Medición:</w:t>
      </w:r>
    </w:p>
    <w:p>
      <w:r>
        <w:t>- Verificar funcionamiento de la lámpara</w:t>
      </w:r>
    </w:p>
    <w:p/>
    <w:p>
      <w:r>
        <w:t>Preguntas:</w:t>
      </w:r>
    </w:p>
    <w:p>
      <w:r>
        <w:t>- ¿Por qué cambia el brillo?</w:t>
      </w:r>
    </w:p>
    <w:p>
      <w:r>
        <w:t>- ¿Qué variable influye directamente?</w:t>
      </w:r>
    </w:p>
    <w:p/>
    <w:p>
      <w:r>
        <w:t>Relación automotriz:</w:t>
      </w:r>
    </w:p>
    <w:p>
      <w:r>
        <w:t>Luces con distintas condiciones eléctricas</w:t>
      </w:r>
    </w:p>
    <w:p>
      <w:pPr>
        <w:pStyle w:val="Heading1"/>
      </w:pPr>
      <w:r>
        <w:t>Ejercicio 5: Análisis de fallas</w:t>
      </w:r>
    </w:p>
    <w:p>
      <w:r>
        <w:t>Consigna:</w:t>
      </w:r>
    </w:p>
    <w:p>
      <w:r>
        <w:t>El docente arma un circuito con error.</w:t>
      </w:r>
    </w:p>
    <w:p/>
    <w:p>
      <w:r>
        <w:t>Objetivo:</w:t>
      </w:r>
    </w:p>
    <w:p>
      <w:r>
        <w:t>Detectar y corregir la falla mediante medición.</w:t>
      </w:r>
    </w:p>
    <w:p/>
    <w:p>
      <w:r>
        <w:t>Preguntas:</w:t>
      </w:r>
    </w:p>
    <w:p>
      <w:r>
        <w:t>- ¿Dónde se pierde tensión?</w:t>
      </w:r>
    </w:p>
    <w:p>
      <w:r>
        <w:t>- ¿El circuito está abierto o cerrado?</w:t>
      </w:r>
    </w:p>
    <w:p/>
    <w:p>
      <w:r>
        <w:t>Relación automotriz:</w:t>
      </w:r>
    </w:p>
    <w:p>
      <w:r>
        <w:t>Diagnóstico eléctrico real</w:t>
      </w:r>
    </w:p>
    <w:p>
      <w:pPr>
        <w:pStyle w:val="Heading1"/>
      </w:pPr>
      <w:r>
        <w:t>Ejercicio 6: Integrador final</w:t>
      </w:r>
    </w:p>
    <w:p>
      <w:r>
        <w:t>Consigna:</w:t>
      </w:r>
    </w:p>
    <w:p>
      <w:r>
        <w:t>Armar un circuito mixto completo con las condiciones vistas.</w:t>
      </w:r>
    </w:p>
    <w:p/>
    <w:p>
      <w:r>
        <w:t>Condiciones:</w:t>
      </w:r>
    </w:p>
    <w:p>
      <w:r>
        <w:t>- Debe incluir serie y paralelo</w:t>
      </w:r>
    </w:p>
    <w:p>
      <w:r>
        <w:t>- Debe alimentar una lámpara correctamente</w:t>
      </w:r>
    </w:p>
    <w:p/>
    <w:p>
      <w:r>
        <w:t>Cálculo:</w:t>
      </w:r>
    </w:p>
    <w:p>
      <w:r>
        <w:t>- Resolver todo el circuito</w:t>
      </w:r>
    </w:p>
    <w:p/>
    <w:p>
      <w:r>
        <w:t>Medición:</w:t>
      </w:r>
    </w:p>
    <w:p>
      <w:r>
        <w:t>- Validar resultados</w:t>
      </w:r>
    </w:p>
    <w:p/>
    <w:p>
      <w:r>
        <w:t>Preguntas:</w:t>
      </w:r>
    </w:p>
    <w:p>
      <w:r>
        <w:t>- ¿Coinciden los valores medidos con los calculados?</w:t>
      </w:r>
    </w:p>
    <w:p>
      <w:r>
        <w:t>- ¿Qué errores pueden aparecer?</w:t>
      </w:r>
    </w:p>
    <w:p/>
    <w:p>
      <w:r>
        <w:t>Relación automotriz:</w:t>
      </w:r>
    </w:p>
    <w:p>
      <w:r>
        <w:t>Sistema eléctrico completo del vehículo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