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N°8: SENSORES BÁSICOS E INICIO A PROGRAMACIÓN (AUTOMOTORES)</w:t>
      </w:r>
    </w:p>
    <w:p>
      <w:r>
        <w:rPr>
          <w:sz w:val="22"/>
        </w:rPr>
        <w:t>Objetivo:</w:t>
        <w:br/>
        <w:t>Iniciar a los estudiantes en el uso de sensores aplicados al automóvil, incorporando la estructura básica de programación, lectura de datos y toma de decisiones.</w:t>
        <w:br/>
        <w:br/>
        <w:t>Materiales:</w:t>
        <w:br/>
        <w:t>- Arduino (o simulador Tinkercad)</w:t>
        <w:br/>
        <w:t>- Protoboard</w:t>
        <w:br/>
        <w:t>- Sensores (LDR, temperatura, pulsador)</w:t>
        <w:br/>
        <w:t>- LEDs</w:t>
        <w:br/>
        <w:t>- Resistencias</w:t>
        <w:br/>
        <w:t>- Cables</w:t>
        <w:br/>
        <w:br/>
        <w:t>Metodología:</w:t>
        <w:br/>
        <w:t>1. Explicación de estructura básica de código (setup y loop)</w:t>
        <w:br/>
        <w:t>2. Lectura de entradas digitales y analógicas</w:t>
        <w:br/>
        <w:t>3. Armado guiado</w:t>
        <w:br/>
        <w:t>4. Ejercicios progresivos</w:t>
        <w:br/>
        <w:t>5. Interpretación de datos</w:t>
        <w:br/>
      </w:r>
    </w:p>
    <w:p>
      <w:pPr>
        <w:pStyle w:val="Heading1"/>
      </w:pPr>
      <w:r>
        <w:t>Ejercicio 1: Lectura de pulsador (digital)</w:t>
      </w:r>
    </w:p>
    <w:p>
      <w:r>
        <w:t>Consigna:</w:t>
      </w:r>
    </w:p>
    <w:p>
      <w:r>
        <w:t>Leer el estado de un pulsador y encender un LED.</w:t>
      </w:r>
    </w:p>
    <w:p/>
    <w:p>
      <w:r>
        <w:t>Objetivo:</w:t>
      </w:r>
    </w:p>
    <w:p>
      <w:r>
        <w:t>Comprender entrada digital.</w:t>
      </w:r>
    </w:p>
    <w:p/>
    <w:p>
      <w:r>
        <w:t>Relación automotriz:</w:t>
      </w:r>
    </w:p>
    <w:p>
      <w:r>
        <w:t>Interruptores del vehículo</w:t>
      </w:r>
    </w:p>
    <w:p>
      <w:r>
        <w:t>Preguntas:</w:t>
      </w:r>
    </w:p>
    <w:p>
      <w:r>
        <w:t>- ¿Qué valores puede leer una entrada digital?</w:t>
      </w:r>
    </w:p>
    <w:p>
      <w:r>
        <w:t>- ¿Qué representa el estado HIGH y LOW?</w:t>
      </w:r>
    </w:p>
    <w:p>
      <w:pPr>
        <w:pStyle w:val="Heading1"/>
      </w:pPr>
      <w:r>
        <w:t>Ejercicio 2: Sensor de luz (LDR)</w:t>
      </w:r>
    </w:p>
    <w:p>
      <w:r>
        <w:t>Consigna:</w:t>
      </w:r>
    </w:p>
    <w:p>
      <w:r>
        <w:t>Leer un sensor LDR y encender un LED según la luz.</w:t>
      </w:r>
    </w:p>
    <w:p/>
    <w:p>
      <w:r>
        <w:t>Objetivo:</w:t>
      </w:r>
    </w:p>
    <w:p>
      <w:r>
        <w:t>Comprender entrada analógica.</w:t>
      </w:r>
    </w:p>
    <w:p/>
    <w:p>
      <w:r>
        <w:t>Relación automotriz:</w:t>
      </w:r>
    </w:p>
    <w:p>
      <w:r>
        <w:t>Luces automáticas</w:t>
      </w:r>
    </w:p>
    <w:p>
      <w:r>
        <w:t>Preguntas:</w:t>
      </w:r>
    </w:p>
    <w:p>
      <w:r>
        <w:t>- ¿Qué valores entrega el sensor?</w:t>
      </w:r>
    </w:p>
    <w:p>
      <w:r>
        <w:t>- ¿Cómo decidís cuándo encender el LED?</w:t>
      </w:r>
    </w:p>
    <w:p>
      <w:pPr>
        <w:pStyle w:val="Heading1"/>
      </w:pPr>
      <w:r>
        <w:t>Ejercicio 3: Sensor de temperatura</w:t>
      </w:r>
    </w:p>
    <w:p>
      <w:r>
        <w:t>Consigna:</w:t>
      </w:r>
    </w:p>
    <w:p>
      <w:r>
        <w:t>Leer un sensor de temperatura y activar un LED.</w:t>
      </w:r>
    </w:p>
    <w:p/>
    <w:p>
      <w:r>
        <w:t>Relación automotriz:</w:t>
      </w:r>
    </w:p>
    <w:p>
      <w:r>
        <w:t>Sensor de temperatura del motor</w:t>
      </w:r>
    </w:p>
    <w:p>
      <w:r>
        <w:t>Preguntas:</w:t>
      </w:r>
    </w:p>
    <w:p>
      <w:r>
        <w:t>- ¿Qué representa el valor leído?</w:t>
      </w:r>
    </w:p>
    <w:p>
      <w:r>
        <w:t>- ¿Qué condición activa el sistema?</w:t>
      </w:r>
    </w:p>
    <w:p>
      <w:pPr>
        <w:pStyle w:val="Heading1"/>
      </w:pPr>
      <w:r>
        <w:t>Ejercicio 4: Control con condición</w:t>
      </w:r>
    </w:p>
    <w:p>
      <w:r>
        <w:t>Consigna:</w:t>
      </w:r>
    </w:p>
    <w:p>
      <w:r>
        <w:t>Encender un LED solo si se cumple una condición (ej: temperatura alta).</w:t>
      </w:r>
    </w:p>
    <w:p/>
    <w:p>
      <w:r>
        <w:t>Objetivo:</w:t>
      </w:r>
    </w:p>
    <w:p>
      <w:r>
        <w:t>Uso de if</w:t>
      </w:r>
    </w:p>
    <w:p/>
    <w:p>
      <w:r>
        <w:t>Relación automotriz:</w:t>
      </w:r>
    </w:p>
    <w:p>
      <w:r>
        <w:t>Activación de electroventilador</w:t>
      </w:r>
    </w:p>
    <w:p>
      <w:r>
        <w:t>Preguntas:</w:t>
      </w:r>
    </w:p>
    <w:p>
      <w:r>
        <w:t>- ¿Qué condición programaste?</w:t>
      </w:r>
    </w:p>
    <w:p>
      <w:r>
        <w:t>- ¿Qué ocurre si no se cumple?</w:t>
      </w:r>
    </w:p>
    <w:p>
      <w:pPr>
        <w:pStyle w:val="Heading1"/>
      </w:pPr>
      <w:r>
        <w:t>Ejercicio 5: Integración de sensores</w:t>
      </w:r>
    </w:p>
    <w:p>
      <w:r>
        <w:t>Consigna:</w:t>
      </w:r>
    </w:p>
    <w:p>
      <w:r>
        <w:t>Combinar dos sensores (ej: luz y pulsador).</w:t>
      </w:r>
    </w:p>
    <w:p/>
    <w:p>
      <w:r>
        <w:t>Objetivo:</w:t>
      </w:r>
    </w:p>
    <w:p>
      <w:r>
        <w:t>Lógica combinada</w:t>
      </w:r>
    </w:p>
    <w:p/>
    <w:p>
      <w:r>
        <w:t>Relación automotriz:</w:t>
      </w:r>
    </w:p>
    <w:p>
      <w:r>
        <w:t>Sistemas con múltiples condiciones</w:t>
      </w:r>
    </w:p>
    <w:p>
      <w:r>
        <w:t>Preguntas:</w:t>
      </w:r>
    </w:p>
    <w:p>
      <w:r>
        <w:t>- ¿Qué condiciones deben cumplirse?</w:t>
      </w:r>
    </w:p>
    <w:p>
      <w:r>
        <w:t>- ¿Cómo interactúan los sensores?</w:t>
      </w:r>
    </w:p>
    <w:p>
      <w:pPr>
        <w:pStyle w:val="Heading1"/>
      </w:pPr>
      <w:r>
        <w:t>Ejercicio 6: Diagnóstico</w:t>
      </w:r>
    </w:p>
    <w:p>
      <w:r>
        <w:t>Consigna:</w:t>
      </w:r>
    </w:p>
    <w:p>
      <w:r>
        <w:t>Sistema con error en lectura o conexión.</w:t>
      </w:r>
    </w:p>
    <w:p/>
    <w:p>
      <w:r>
        <w:t>Objetivo:</w:t>
      </w:r>
    </w:p>
    <w:p>
      <w:r>
        <w:t>Detectar y corregir</w:t>
      </w:r>
    </w:p>
    <w:p/>
    <w:p>
      <w:r>
        <w:t>Relación automotriz:</w:t>
      </w:r>
    </w:p>
    <w:p>
      <w:r>
        <w:t>Diagnóstico electrónico</w:t>
      </w:r>
    </w:p>
    <w:p>
      <w:r>
        <w:t>Preguntas:</w:t>
      </w:r>
    </w:p>
    <w:p>
      <w:r>
        <w:t>- ¿Qué falla presenta?</w:t>
      </w:r>
    </w:p>
    <w:p>
      <w:r>
        <w:t>- ¿Cómo la identificaste?</w:t>
      </w:r>
    </w:p>
    <w:p>
      <w:pPr>
        <w:pStyle w:val="Heading1"/>
      </w:pPr>
      <w:r>
        <w:t>Ejercicio 7: Integrador</w:t>
      </w:r>
    </w:p>
    <w:p>
      <w:r>
        <w:t>Consigna:</w:t>
      </w:r>
    </w:p>
    <w:p>
      <w:r>
        <w:t>Construir un sistema con sensor que controle un actuador.</w:t>
      </w:r>
    </w:p>
    <w:p/>
    <w:p>
      <w:r>
        <w:t>Condiciones:</w:t>
      </w:r>
    </w:p>
    <w:p>
      <w:r>
        <w:t>- Uso de código</w:t>
      </w:r>
    </w:p>
    <w:p>
      <w:r>
        <w:t>- Aplicación real</w:t>
      </w:r>
    </w:p>
    <w:p/>
    <w:p>
      <w:r>
        <w:t>Relación automotriz:</w:t>
      </w:r>
    </w:p>
    <w:p>
      <w:r>
        <w:t>Sistema automatizado</w:t>
      </w:r>
    </w:p>
    <w:p>
      <w:r>
        <w:t>Preguntas:</w:t>
      </w:r>
    </w:p>
    <w:p>
      <w:r>
        <w:t>- ¿Qué sensor utilizaste y por qué?</w:t>
      </w:r>
    </w:p>
    <w:p>
      <w:r>
        <w:t>- ¿Dónde se aplicaría en un vehículo?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