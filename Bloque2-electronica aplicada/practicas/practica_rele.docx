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PRÁCTICA N°3: RELÉ Y CONTROL DE CARGAS (SIN PROGRAMACIÓN)</w:t>
      </w:r>
    </w:p>
    <w:p>
      <w:r>
        <w:rPr>
          <w:sz w:val="22"/>
        </w:rPr>
        <w:t>Objetivo:</w:t>
        <w:br/>
        <w:t>Comprender el funcionamiento del relé como elemento de control en sistemas eléctricos automotrices, aplicando la separación entre circuito de control y potencia mediante armado en protoboard y simulación en Tinkercad.</w:t>
        <w:br/>
        <w:br/>
        <w:t>Materiales:</w:t>
        <w:br/>
        <w:t>- Protoboard</w:t>
        <w:br/>
        <w:t>- Fuente 9V + adaptador</w:t>
        <w:br/>
        <w:t>- Relé (6 pines y 8 pines)</w:t>
        <w:br/>
        <w:t>- LEDs</w:t>
        <w:br/>
        <w:t>- Resistencias (220Ω)</w:t>
        <w:br/>
        <w:t>- Pulsadores</w:t>
        <w:br/>
        <w:t>- Motor DC</w:t>
        <w:br/>
        <w:t>- Cables</w:t>
        <w:br/>
        <w:br/>
        <w:t>Metodología:</w:t>
        <w:br/>
        <w:t>1. Explicación del relé (bobina, NO, NC, COM)</w:t>
        <w:br/>
        <w:t>2. Identificación de pines</w:t>
        <w:br/>
        <w:t>3. Armado guiado inicial</w:t>
        <w:br/>
        <w:t>4. Resolución de ejercicios progresivos</w:t>
        <w:br/>
        <w:t>5. Diagnóstico y verificación</w:t>
        <w:br/>
      </w:r>
    </w:p>
    <w:p>
      <w:pPr>
        <w:pStyle w:val="Heading1"/>
      </w:pPr>
      <w:r>
        <w:t>Ejercicio 1: Activación básica de relé (6 pines)</w:t>
      </w:r>
    </w:p>
    <w:p>
      <w:r>
        <w:t>Consigna:</w:t>
      </w:r>
    </w:p>
    <w:p>
      <w:r>
        <w:t>Conectar un relé donde un pulsador active la bobina.</w:t>
      </w:r>
    </w:p>
    <w:p/>
    <w:p>
      <w:r>
        <w:t>Objetivo:</w:t>
      </w:r>
    </w:p>
    <w:p>
      <w:r>
        <w:t>Identificar circuito de control.</w:t>
      </w:r>
    </w:p>
    <w:p/>
    <w:p>
      <w:r>
        <w:t>Verificación:</w:t>
      </w:r>
    </w:p>
    <w:p>
      <w:r>
        <w:t>- Escuchar/visualizar activación</w:t>
      </w:r>
    </w:p>
    <w:p/>
    <w:p>
      <w:r>
        <w:t>Preguntas:</w:t>
      </w:r>
    </w:p>
    <w:p>
      <w:r>
        <w:t>- ¿Qué pines corresponden a la bobina?</w:t>
      </w:r>
    </w:p>
    <w:p>
      <w:r>
        <w:t>- ¿Qué sucede al presionar?</w:t>
      </w:r>
    </w:p>
    <w:p/>
    <w:p>
      <w:r>
        <w:t>Relación automotriz:</w:t>
      </w:r>
    </w:p>
    <w:p>
      <w:r>
        <w:t>Activación de sistemas mediante llave</w:t>
      </w:r>
    </w:p>
    <w:p>
      <w:pPr>
        <w:pStyle w:val="Heading1"/>
      </w:pPr>
      <w:r>
        <w:t>Ejercicio 2: Relé controlando un LED</w:t>
      </w:r>
    </w:p>
    <w:p>
      <w:r>
        <w:t>Consigna:</w:t>
      </w:r>
    </w:p>
    <w:p>
      <w:r>
        <w:t>El pulsador activa el relé y el relé enciende un LED.</w:t>
      </w:r>
    </w:p>
    <w:p/>
    <w:p>
      <w:r>
        <w:t>Condiciones:</w:t>
      </w:r>
    </w:p>
    <w:p>
      <w:r>
        <w:t>- El LED no debe conectarse directo al pulsador</w:t>
      </w:r>
    </w:p>
    <w:p/>
    <w:p>
      <w:r>
        <w:t>Verificación:</w:t>
      </w:r>
    </w:p>
    <w:p>
      <w:r>
        <w:t>- LED solo enciende mediante relé</w:t>
      </w:r>
    </w:p>
    <w:p/>
    <w:p>
      <w:r>
        <w:t>Preguntas:</w:t>
      </w:r>
    </w:p>
    <w:p>
      <w:r>
        <w:t>- ¿Qué parte es control y cuál potencia?</w:t>
      </w:r>
    </w:p>
    <w:p>
      <w:r>
        <w:t>- ¿Por qué no conectar directo?</w:t>
      </w:r>
    </w:p>
    <w:p/>
    <w:p>
      <w:r>
        <w:t>Relación automotriz:</w:t>
      </w:r>
    </w:p>
    <w:p>
      <w:r>
        <w:t>Luces controladas por relé</w:t>
      </w:r>
    </w:p>
    <w:p>
      <w:pPr>
        <w:pStyle w:val="Heading1"/>
      </w:pPr>
      <w:r>
        <w:t>Ejercicio 3: Relé con múltiples LEDs</w:t>
      </w:r>
    </w:p>
    <w:p>
      <w:r>
        <w:t>Consigna:</w:t>
      </w:r>
    </w:p>
    <w:p>
      <w:r>
        <w:t>Un relé controla dos LEDs en paralelo.</w:t>
      </w:r>
    </w:p>
    <w:p/>
    <w:p>
      <w:r>
        <w:t>Condiciones:</w:t>
      </w:r>
    </w:p>
    <w:p>
      <w:r>
        <w:t>- Cada LED con resistencia</w:t>
      </w:r>
    </w:p>
    <w:p>
      <w:r>
        <w:t>- Ambos encienden juntos</w:t>
      </w:r>
    </w:p>
    <w:p/>
    <w:p>
      <w:r>
        <w:t>Preguntas:</w:t>
      </w:r>
    </w:p>
    <w:p>
      <w:r>
        <w:t>- ¿Por qué en paralelo?</w:t>
      </w:r>
    </w:p>
    <w:p>
      <w:r>
        <w:t>- ¿Qué sucede si uno falla?</w:t>
      </w:r>
    </w:p>
    <w:p/>
    <w:p>
      <w:r>
        <w:t>Relación automotriz:</w:t>
      </w:r>
    </w:p>
    <w:p>
      <w:r>
        <w:t>Luces múltiples (izquierda/derecha)</w:t>
      </w:r>
    </w:p>
    <w:p>
      <w:pPr>
        <w:pStyle w:val="Heading1"/>
      </w:pPr>
      <w:r>
        <w:t>Ejercicio 4: Relé 8 pines (NO y NC)</w:t>
      </w:r>
    </w:p>
    <w:p>
      <w:r>
        <w:t>Consigna:</w:t>
      </w:r>
    </w:p>
    <w:p>
      <w:r>
        <w:t>Usar un relé de 8 pines para que:</w:t>
      </w:r>
    </w:p>
    <w:p>
      <w:r>
        <w:t>- Un LED se encienda</w:t>
      </w:r>
    </w:p>
    <w:p>
      <w:r>
        <w:t>- Otro se apague</w:t>
      </w:r>
    </w:p>
    <w:p/>
    <w:p>
      <w:r>
        <w:t>Objetivo:</w:t>
      </w:r>
    </w:p>
    <w:p>
      <w:r>
        <w:t>Comprender NO y NC</w:t>
      </w:r>
    </w:p>
    <w:p/>
    <w:p>
      <w:r>
        <w:t>Preguntas:</w:t>
      </w:r>
    </w:p>
    <w:p>
      <w:r>
        <w:t>- ¿Qué cambia entre NO y NC?</w:t>
      </w:r>
    </w:p>
    <w:p>
      <w:r>
        <w:t>- ¿Por qué uno queda activo?</w:t>
      </w:r>
    </w:p>
    <w:p/>
    <w:p>
      <w:r>
        <w:t>Relación automotriz:</w:t>
      </w:r>
    </w:p>
    <w:p>
      <w:r>
        <w:t>Cambio de sistemas (altas/bajas)</w:t>
      </w:r>
    </w:p>
    <w:p>
      <w:pPr>
        <w:pStyle w:val="Heading1"/>
      </w:pPr>
      <w:r>
        <w:t>Ejercicio 5: Integración con motor DC</w:t>
      </w:r>
    </w:p>
    <w:p>
      <w:r>
        <w:t>Consigna:</w:t>
      </w:r>
    </w:p>
    <w:p>
      <w:r>
        <w:t>El relé controla un motor DC.</w:t>
      </w:r>
    </w:p>
    <w:p/>
    <w:p>
      <w:r>
        <w:t>Condiciones:</w:t>
      </w:r>
    </w:p>
    <w:p>
      <w:r>
        <w:t>- Motor no conectado directo al pulsador</w:t>
      </w:r>
    </w:p>
    <w:p/>
    <w:p>
      <w:r>
        <w:t>Verificación:</w:t>
      </w:r>
    </w:p>
    <w:p>
      <w:r>
        <w:t>- Motor funciona al activar relé</w:t>
      </w:r>
    </w:p>
    <w:p/>
    <w:p>
      <w:r>
        <w:t>Preguntas:</w:t>
      </w:r>
    </w:p>
    <w:p>
      <w:r>
        <w:t>- ¿Por qué usar relé?</w:t>
      </w:r>
    </w:p>
    <w:p>
      <w:r>
        <w:t>- ¿Qué sucede si falla?</w:t>
      </w:r>
    </w:p>
    <w:p/>
    <w:p>
      <w:r>
        <w:t>Relación automotriz:</w:t>
      </w:r>
    </w:p>
    <w:p>
      <w:r>
        <w:t>Electroventilador</w:t>
      </w:r>
    </w:p>
    <w:p>
      <w:pPr>
        <w:pStyle w:val="Heading1"/>
      </w:pPr>
      <w:r>
        <w:t>Ejercicio 6: Diagnóstico de fallas</w:t>
      </w:r>
    </w:p>
    <w:p>
      <w:r>
        <w:t>Consigna:</w:t>
      </w:r>
    </w:p>
    <w:p>
      <w:r>
        <w:t>Se entrega circuito con errores.</w:t>
      </w:r>
    </w:p>
    <w:p/>
    <w:p>
      <w:r>
        <w:t>Objetivo:</w:t>
      </w:r>
    </w:p>
    <w:p>
      <w:r>
        <w:t>Detectar y corregir fallas.</w:t>
      </w:r>
    </w:p>
    <w:p/>
    <w:p>
      <w:r>
        <w:t>Posibles errores:</w:t>
      </w:r>
    </w:p>
    <w:p>
      <w:r>
        <w:t>- Pines mal conectados</w:t>
      </w:r>
    </w:p>
    <w:p>
      <w:r>
        <w:t>- Falta de masa</w:t>
      </w:r>
    </w:p>
    <w:p>
      <w:r>
        <w:t>- Uso incorrecto de NO/NC</w:t>
      </w:r>
    </w:p>
    <w:p/>
    <w:p>
      <w:r>
        <w:t>Preguntas:</w:t>
      </w:r>
    </w:p>
    <w:p>
      <w:r>
        <w:t>- ¿Dónde está la falla?</w:t>
      </w:r>
    </w:p>
    <w:p>
      <w:r>
        <w:t>- ¿Cómo la detectaste?</w:t>
      </w:r>
    </w:p>
    <w:p/>
    <w:p>
      <w:r>
        <w:t>Relación automotriz:</w:t>
      </w:r>
    </w:p>
    <w:p>
      <w:r>
        <w:t>Diagnóstico eléctrico real</w:t>
      </w:r>
    </w:p>
    <w:p>
      <w:pPr>
        <w:pStyle w:val="Heading1"/>
      </w:pPr>
      <w:r>
        <w:t>Ejercicio 7: Integrador final</w:t>
      </w:r>
    </w:p>
    <w:p>
      <w:r>
        <w:t>Consigna:</w:t>
      </w:r>
    </w:p>
    <w:p>
      <w:r>
        <w:t>Construir un sistema que:</w:t>
      </w:r>
    </w:p>
    <w:p>
      <w:r>
        <w:t>- Use relé</w:t>
      </w:r>
    </w:p>
    <w:p>
      <w:r>
        <w:t>- Controle LED y motor</w:t>
      </w:r>
    </w:p>
    <w:p>
      <w:r>
        <w:t>- Respete control y potencia</w:t>
      </w:r>
    </w:p>
    <w:p/>
    <w:p>
      <w:r>
        <w:t>Condiciones:</w:t>
      </w:r>
    </w:p>
    <w:p>
      <w:r>
        <w:t>- Funcionamiento correcto</w:t>
      </w:r>
    </w:p>
    <w:p>
      <w:r>
        <w:t>- Orden en conexiones</w:t>
      </w:r>
    </w:p>
    <w:p/>
    <w:p>
      <w:r>
        <w:t>Preguntas:</w:t>
      </w:r>
    </w:p>
    <w:p>
      <w:r>
        <w:t>- ¿Cómo verificarías en un vehículo?</w:t>
      </w:r>
    </w:p>
    <w:p>
      <w:r>
        <w:t>- ¿Qué mejoras implementarías?</w:t>
      </w:r>
    </w:p>
    <w:p/>
    <w:p>
      <w:r>
        <w:t>Relación automotriz:</w:t>
      </w:r>
    </w:p>
    <w:p>
      <w:r>
        <w:t>Sistema completo de control eléctrico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