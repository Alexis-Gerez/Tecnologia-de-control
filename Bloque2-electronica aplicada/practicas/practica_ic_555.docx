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 N°7: CIRCUITOS INTEGRADOS (IC) - TEMPORIZADOR 555</w:t>
      </w:r>
    </w:p>
    <w:p>
      <w:r>
        <w:rPr>
          <w:sz w:val="22"/>
        </w:rPr>
        <w:t>Objetivo:</w:t>
        <w:br/>
        <w:t>Comprender el funcionamiento de un circuito integrado (IC) aplicado al control electrónico, utilizando el temporizador 555 para generar señales de control en sistemas automotrices.</w:t>
        <w:br/>
        <w:br/>
        <w:t>Materiales:</w:t>
        <w:br/>
        <w:t>- Protoboard</w:t>
        <w:br/>
        <w:t>- Fuente 9V + adaptador</w:t>
        <w:br/>
        <w:t>- IC NE555</w:t>
        <w:br/>
        <w:t>- LEDs</w:t>
        <w:br/>
        <w:t>- Resistencias</w:t>
        <w:br/>
        <w:t>- Capacitores</w:t>
        <w:br/>
        <w:t>- Pulsadores</w:t>
        <w:br/>
        <w:t>- Cables</w:t>
        <w:br/>
        <w:br/>
        <w:t>Metodología:</w:t>
        <w:br/>
        <w:t>1. Explicación del IC 555 (pines y funcionamiento)</w:t>
        <w:br/>
        <w:t>2. Identificación de conexiones básicas</w:t>
        <w:br/>
        <w:t>3. Armado guiado</w:t>
        <w:br/>
        <w:t>4. Ejercicios progresivos</w:t>
        <w:br/>
        <w:t>5. Análisis del comportamiento</w:t>
        <w:br/>
      </w:r>
    </w:p>
    <w:p>
      <w:pPr>
        <w:pStyle w:val="Heading1"/>
      </w:pPr>
      <w:r>
        <w:t>Ejercicio 1: Identificación del IC 555</w:t>
      </w:r>
    </w:p>
    <w:p>
      <w:r>
        <w:t>Consigna:</w:t>
      </w:r>
    </w:p>
    <w:p>
      <w:r>
        <w:t>Identificar los pines del IC 555 en protoboard.</w:t>
      </w:r>
    </w:p>
    <w:p/>
    <w:p>
      <w:r>
        <w:t>Objetivo:</w:t>
      </w:r>
    </w:p>
    <w:p>
      <w:r>
        <w:t>Reconocer conexiones básicas (VCC, GND, salida).</w:t>
      </w:r>
    </w:p>
    <w:p/>
    <w:p>
      <w:r>
        <w:t>Relación automotriz:</w:t>
      </w:r>
    </w:p>
    <w:p>
      <w:r>
        <w:t>Módulos electrónicos</w:t>
      </w:r>
    </w:p>
    <w:p>
      <w:r>
        <w:t>Preguntas:</w:t>
      </w:r>
    </w:p>
    <w:p>
      <w:r>
        <w:t>- ¿Qué función cumple el pin de salida?</w:t>
      </w:r>
    </w:p>
    <w:p>
      <w:r>
        <w:t>- ¿Por qué es importante identificar correctamente los pines?</w:t>
      </w:r>
    </w:p>
    <w:p>
      <w:pPr>
        <w:pStyle w:val="Heading1"/>
      </w:pPr>
      <w:r>
        <w:t>Ejercicio 2: Encendido de LED con 555 (modo básico)</w:t>
      </w:r>
    </w:p>
    <w:p>
      <w:r>
        <w:t>Consigna:</w:t>
      </w:r>
    </w:p>
    <w:p>
      <w:r>
        <w:t>Configurar el 555 para encender un LED.</w:t>
      </w:r>
    </w:p>
    <w:p/>
    <w:p>
      <w:r>
        <w:t>Objetivo:</w:t>
      </w:r>
    </w:p>
    <w:p>
      <w:r>
        <w:t>Verificar funcionamiento básico del IC.</w:t>
      </w:r>
    </w:p>
    <w:p/>
    <w:p>
      <w:r>
        <w:t>Relación automotriz:</w:t>
      </w:r>
    </w:p>
    <w:p>
      <w:r>
        <w:t>Activación electrónica</w:t>
      </w:r>
    </w:p>
    <w:p>
      <w:r>
        <w:t>Preguntas:</w:t>
      </w:r>
    </w:p>
    <w:p>
      <w:r>
        <w:t>- ¿Qué activa el IC?</w:t>
      </w:r>
    </w:p>
    <w:p>
      <w:r>
        <w:t>- ¿Cómo se comporta la salida?</w:t>
      </w:r>
    </w:p>
    <w:p>
      <w:pPr>
        <w:pStyle w:val="Heading1"/>
      </w:pPr>
      <w:r>
        <w:t>Ejercicio 3: Parpadeo (modo astable)</w:t>
      </w:r>
    </w:p>
    <w:p>
      <w:r>
        <w:t>Consigna:</w:t>
      </w:r>
    </w:p>
    <w:p>
      <w:r>
        <w:t>Configurar el 555 para que un LED parpadee automáticamente.</w:t>
      </w:r>
    </w:p>
    <w:p/>
    <w:p>
      <w:r>
        <w:t>Objetivo:</w:t>
      </w:r>
    </w:p>
    <w:p>
      <w:r>
        <w:t>Generar señal periódica.</w:t>
      </w:r>
    </w:p>
    <w:p/>
    <w:p>
      <w:r>
        <w:t>Relación automotriz:</w:t>
      </w:r>
    </w:p>
    <w:p>
      <w:r>
        <w:t>Intermitentes (giros)</w:t>
      </w:r>
    </w:p>
    <w:p>
      <w:r>
        <w:t>Preguntas:</w:t>
      </w:r>
    </w:p>
    <w:p>
      <w:r>
        <w:t>- ¿Qué determina la velocidad del parpadeo?</w:t>
      </w:r>
    </w:p>
    <w:p>
      <w:r>
        <w:t>- ¿Qué componentes influyen en el tiempo?</w:t>
      </w:r>
    </w:p>
    <w:p>
      <w:pPr>
        <w:pStyle w:val="Heading1"/>
      </w:pPr>
      <w:r>
        <w:t>Ejercicio 4: Control con pulsador (modo monoestable)</w:t>
      </w:r>
    </w:p>
    <w:p>
      <w:r>
        <w:t>Consigna:</w:t>
      </w:r>
    </w:p>
    <w:p>
      <w:r>
        <w:t>Configurar el 555 para que el LED se encienda por un tiempo al presionar.</w:t>
      </w:r>
    </w:p>
    <w:p/>
    <w:p>
      <w:r>
        <w:t>Objetivo:</w:t>
      </w:r>
    </w:p>
    <w:p>
      <w:r>
        <w:t>Generar retardo controlado.</w:t>
      </w:r>
    </w:p>
    <w:p/>
    <w:p>
      <w:r>
        <w:t>Relación automotriz:</w:t>
      </w:r>
    </w:p>
    <w:p>
      <w:r>
        <w:t>Temporizadores de luces</w:t>
      </w:r>
    </w:p>
    <w:p>
      <w:r>
        <w:t>Preguntas:</w:t>
      </w:r>
    </w:p>
    <w:p>
      <w:r>
        <w:t>- ¿Qué sucede al presionar el pulsador?</w:t>
      </w:r>
    </w:p>
    <w:p>
      <w:r>
        <w:t>- ¿Cómo se determina el tiempo activo?</w:t>
      </w:r>
    </w:p>
    <w:p>
      <w:pPr>
        <w:pStyle w:val="Heading1"/>
      </w:pPr>
      <w:r>
        <w:t>Ejercicio 5: Integración con transistor</w:t>
      </w:r>
    </w:p>
    <w:p>
      <w:r>
        <w:t>Consigna:</w:t>
      </w:r>
    </w:p>
    <w:p>
      <w:r>
        <w:t>Usar el 555 para activar un transistor que controle una carga.</w:t>
      </w:r>
    </w:p>
    <w:p/>
    <w:p>
      <w:r>
        <w:t>Relación automotriz:</w:t>
      </w:r>
    </w:p>
    <w:p>
      <w:r>
        <w:t>Control de actuadores</w:t>
      </w:r>
    </w:p>
    <w:p>
      <w:r>
        <w:t>Preguntas:</w:t>
      </w:r>
    </w:p>
    <w:p>
      <w:r>
        <w:t>- ¿Por qué usar transistor junto al IC?</w:t>
      </w:r>
    </w:p>
    <w:p>
      <w:r>
        <w:t>- ¿Qué ventaja tiene esta combinación?</w:t>
      </w:r>
    </w:p>
    <w:p>
      <w:pPr>
        <w:pStyle w:val="Heading1"/>
      </w:pPr>
      <w:r>
        <w:t>Ejercicio 6: Diagnóstico</w:t>
      </w:r>
    </w:p>
    <w:p>
      <w:r>
        <w:t>Consigna:</w:t>
      </w:r>
    </w:p>
    <w:p>
      <w:r>
        <w:t>Circuito con error en conexión del IC.</w:t>
      </w:r>
    </w:p>
    <w:p/>
    <w:p>
      <w:r>
        <w:t>Objetivo:</w:t>
      </w:r>
    </w:p>
    <w:p>
      <w:r>
        <w:t>Detectar y corregir.</w:t>
      </w:r>
    </w:p>
    <w:p/>
    <w:p>
      <w:r>
        <w:t>Relación automotriz:</w:t>
      </w:r>
    </w:p>
    <w:p>
      <w:r>
        <w:t>Diagnóstico electrónico</w:t>
      </w:r>
    </w:p>
    <w:p>
      <w:r>
        <w:t>Preguntas:</w:t>
      </w:r>
    </w:p>
    <w:p>
      <w:r>
        <w:t>- ¿Qué error presenta el circuito?</w:t>
      </w:r>
    </w:p>
    <w:p>
      <w:r>
        <w:t>- ¿Cómo lo identificaste?</w:t>
      </w:r>
    </w:p>
    <w:p>
      <w:pPr>
        <w:pStyle w:val="Heading1"/>
      </w:pPr>
      <w:r>
        <w:t>Ejercicio 7: Integrador final</w:t>
      </w:r>
    </w:p>
    <w:p>
      <w:r>
        <w:t>Consigna:</w:t>
      </w:r>
    </w:p>
    <w:p>
      <w:r>
        <w:t>Construir un sistema con:</w:t>
      </w:r>
    </w:p>
    <w:p>
      <w:r>
        <w:t>- IC 555</w:t>
      </w:r>
    </w:p>
    <w:p>
      <w:r>
        <w:t>- LED o motor</w:t>
      </w:r>
    </w:p>
    <w:p>
      <w:r>
        <w:t>- Control temporal</w:t>
      </w:r>
    </w:p>
    <w:p/>
    <w:p>
      <w:r>
        <w:t>Condiciones:</w:t>
      </w:r>
    </w:p>
    <w:p>
      <w:r>
        <w:t>- Funcionamiento correcto</w:t>
      </w:r>
    </w:p>
    <w:p>
      <w:r>
        <w:t>- Aplicación real</w:t>
      </w:r>
    </w:p>
    <w:p/>
    <w:p>
      <w:r>
        <w:t>Relación automotriz:</w:t>
      </w:r>
    </w:p>
    <w:p>
      <w:r>
        <w:t>Sistema electrónico completo</w:t>
      </w:r>
    </w:p>
    <w:p>
      <w:r>
        <w:t>Preguntas:</w:t>
      </w:r>
    </w:p>
    <w:p>
      <w:r>
        <w:t>- ¿Qué función cumple el IC en el circuito?</w:t>
      </w:r>
    </w:p>
    <w:p>
      <w:r>
        <w:t>- ¿Dónde se aplicaría en un vehículo?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