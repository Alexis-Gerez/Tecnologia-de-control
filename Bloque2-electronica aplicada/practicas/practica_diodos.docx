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PRÁCTICA N°4: DIODOS EN SISTEMAS AUTOMOTRICES</w:t>
      </w:r>
    </w:p>
    <w:p>
      <w:r>
        <w:rPr>
          <w:sz w:val="22"/>
        </w:rPr>
        <w:t>Objetivo:</w:t>
        <w:br/>
        <w:t>Comprender el funcionamiento del diodo como elemento de control de dirección de corriente, protección y aislamiento en circuitos eléctricos automotrices.</w:t>
        <w:br/>
        <w:br/>
        <w:t>Materiales:</w:t>
        <w:br/>
        <w:t>- Protoboard</w:t>
        <w:br/>
        <w:t>- Fuente 9V + adaptador</w:t>
        <w:br/>
        <w:t>- Diodos (1N4007 o similar)</w:t>
        <w:br/>
        <w:t>- LEDs</w:t>
        <w:br/>
        <w:t>- Resistencias (220Ω)</w:t>
        <w:br/>
        <w:t>- Pulsadores</w:t>
        <w:br/>
        <w:t>- Relé (opcional en integración)</w:t>
        <w:br/>
        <w:t>- Multímetro</w:t>
        <w:br/>
        <w:br/>
        <w:t>Metodología:</w:t>
        <w:br/>
        <w:t>1. Explicación del diodo (ánodo y cátodo)</w:t>
        <w:br/>
        <w:t>2. Identificación de polaridad</w:t>
        <w:br/>
        <w:t>3. Armado guiado inicial</w:t>
        <w:br/>
        <w:t>4. Ejercicios progresivos</w:t>
        <w:br/>
        <w:t>5. Medición y diagnóstico</w:t>
        <w:br/>
      </w:r>
    </w:p>
    <w:p>
      <w:pPr>
        <w:pStyle w:val="Heading1"/>
      </w:pPr>
      <w:r>
        <w:t>Ejercicio 1: Conducción del diodo</w:t>
      </w:r>
    </w:p>
    <w:p>
      <w:r>
        <w:t>Consigna:</w:t>
      </w:r>
    </w:p>
    <w:p>
      <w:r>
        <w:t>Armar un circuito con un diodo en serie con LED.</w:t>
      </w:r>
    </w:p>
    <w:p/>
    <w:p>
      <w:r>
        <w:t>Objetivo:</w:t>
      </w:r>
    </w:p>
    <w:p>
      <w:r>
        <w:t>Verificar conducción en un solo sentido.</w:t>
      </w:r>
    </w:p>
    <w:p/>
    <w:p>
      <w:r>
        <w:t>Verificación:</w:t>
      </w:r>
    </w:p>
    <w:p>
      <w:r>
        <w:t>- LED enciende en un sentido</w:t>
      </w:r>
    </w:p>
    <w:p>
      <w:r>
        <w:t>- No enciende en sentido inverso</w:t>
      </w:r>
    </w:p>
    <w:p/>
    <w:p>
      <w:r>
        <w:t>Preguntas:</w:t>
      </w:r>
    </w:p>
    <w:p>
      <w:r>
        <w:t>- ¿Qué ocurre al invertir el diodo?</w:t>
      </w:r>
    </w:p>
    <w:p>
      <w:r>
        <w:t>- ¿Cómo identifico el cátodo?</w:t>
      </w:r>
    </w:p>
    <w:p/>
    <w:p>
      <w:r>
        <w:t>Relación automotriz:</w:t>
      </w:r>
    </w:p>
    <w:p>
      <w:r>
        <w:t>Dirección de corriente en sistemas electrónicos</w:t>
      </w:r>
    </w:p>
    <w:p>
      <w:pPr>
        <w:pStyle w:val="Heading1"/>
      </w:pPr>
      <w:r>
        <w:t>Ejercicio 2: Protección por polaridad</w:t>
      </w:r>
    </w:p>
    <w:p>
      <w:r>
        <w:t>Consigna:</w:t>
      </w:r>
    </w:p>
    <w:p>
      <w:r>
        <w:t>Colocar un diodo en serie para proteger el circuito.</w:t>
      </w:r>
    </w:p>
    <w:p/>
    <w:p>
      <w:r>
        <w:t>Condiciones:</w:t>
      </w:r>
    </w:p>
    <w:p>
      <w:r>
        <w:t>- Invertir la fuente para probar</w:t>
      </w:r>
    </w:p>
    <w:p/>
    <w:p>
      <w:r>
        <w:t>Verificación:</w:t>
      </w:r>
    </w:p>
    <w:p>
      <w:r>
        <w:t>- Circuito protegido (no funciona en inversión)</w:t>
      </w:r>
    </w:p>
    <w:p/>
    <w:p>
      <w:r>
        <w:t>Preguntas:</w:t>
      </w:r>
    </w:p>
    <w:p>
      <w:r>
        <w:t>- ¿Qué evita el diodo?</w:t>
      </w:r>
    </w:p>
    <w:p>
      <w:r>
        <w:t>- ¿Qué pasaría sin él?</w:t>
      </w:r>
    </w:p>
    <w:p/>
    <w:p>
      <w:r>
        <w:t>Relación automotriz:</w:t>
      </w:r>
    </w:p>
    <w:p>
      <w:r>
        <w:t>Protección de módulos electrónicos</w:t>
      </w:r>
    </w:p>
    <w:p>
      <w:pPr>
        <w:pStyle w:val="Heading1"/>
      </w:pPr>
      <w:r>
        <w:t>Ejercicio 3: Aislamiento de señales</w:t>
      </w:r>
    </w:p>
    <w:p>
      <w:r>
        <w:t>Consigna:</w:t>
      </w:r>
    </w:p>
    <w:p>
      <w:r>
        <w:t>Dos pulsadores controlan un LED mediante diodos.</w:t>
      </w:r>
    </w:p>
    <w:p/>
    <w:p>
      <w:r>
        <w:t>Condiciones:</w:t>
      </w:r>
    </w:p>
    <w:p>
      <w:r>
        <w:t>- No debe haber retroalimentación</w:t>
      </w:r>
    </w:p>
    <w:p/>
    <w:p>
      <w:r>
        <w:t>Verificación:</w:t>
      </w:r>
    </w:p>
    <w:p>
      <w:r>
        <w:t>- Cada pulsador actúa independiente</w:t>
      </w:r>
    </w:p>
    <w:p/>
    <w:p>
      <w:r>
        <w:t>Preguntas:</w:t>
      </w:r>
    </w:p>
    <w:p>
      <w:r>
        <w:t>- ¿Por qué usar dos diodos?</w:t>
      </w:r>
    </w:p>
    <w:p>
      <w:r>
        <w:t>- ¿Qué sucede si los quito?</w:t>
      </w:r>
    </w:p>
    <w:p/>
    <w:p>
      <w:r>
        <w:t>Relación automotriz:</w:t>
      </w:r>
    </w:p>
    <w:p>
      <w:r>
        <w:t>Señales independientes (puertas, sensores)</w:t>
      </w:r>
    </w:p>
    <w:p>
      <w:pPr>
        <w:pStyle w:val="Heading1"/>
      </w:pPr>
      <w:r>
        <w:t>Ejercicio 4: Diodo en circuito mixto</w:t>
      </w:r>
    </w:p>
    <w:p>
      <w:r>
        <w:t>Consigna:</w:t>
      </w:r>
    </w:p>
    <w:p>
      <w:r>
        <w:t>Integrar un diodo en un circuito con múltiples componentes.</w:t>
      </w:r>
    </w:p>
    <w:p/>
    <w:p>
      <w:r>
        <w:t>Objetivo:</w:t>
      </w:r>
    </w:p>
    <w:p>
      <w:r>
        <w:t>Analizar su impacto en el circuito</w:t>
      </w:r>
    </w:p>
    <w:p/>
    <w:p>
      <w:r>
        <w:t>Preguntas:</w:t>
      </w:r>
    </w:p>
    <w:p>
      <w:r>
        <w:t>- ¿Dónde se ubica el diodo?</w:t>
      </w:r>
    </w:p>
    <w:p>
      <w:r>
        <w:t>- ¿Cómo afecta la corriente?</w:t>
      </w:r>
    </w:p>
    <w:p/>
    <w:p>
      <w:r>
        <w:t>Relación automotriz:</w:t>
      </w:r>
    </w:p>
    <w:p>
      <w:r>
        <w:t>Control de flujo eléctrico</w:t>
      </w:r>
    </w:p>
    <w:p>
      <w:pPr>
        <w:pStyle w:val="Heading1"/>
      </w:pPr>
      <w:r>
        <w:t>Ejercicio 5: Protección de relé (flyback)</w:t>
      </w:r>
    </w:p>
    <w:p>
      <w:r>
        <w:t>Consigna:</w:t>
      </w:r>
    </w:p>
    <w:p>
      <w:r>
        <w:t>Agregar un diodo en paralelo a la bobina del relé.</w:t>
      </w:r>
    </w:p>
    <w:p/>
    <w:p>
      <w:r>
        <w:t>Objetivo:</w:t>
      </w:r>
    </w:p>
    <w:p>
      <w:r>
        <w:t>Proteger contra picos de tensión</w:t>
      </w:r>
    </w:p>
    <w:p/>
    <w:p>
      <w:r>
        <w:t>Verificación:</w:t>
      </w:r>
    </w:p>
    <w:p>
      <w:r>
        <w:t>- Funcionamiento normal del relé</w:t>
      </w:r>
    </w:p>
    <w:p/>
    <w:p>
      <w:r>
        <w:t>Preguntas:</w:t>
      </w:r>
    </w:p>
    <w:p>
      <w:r>
        <w:t>- ¿Cuándo actúa el diodo?</w:t>
      </w:r>
    </w:p>
    <w:p>
      <w:r>
        <w:t>- ¿Qué protege?</w:t>
      </w:r>
    </w:p>
    <w:p/>
    <w:p>
      <w:r>
        <w:t>Relación automotriz:</w:t>
      </w:r>
    </w:p>
    <w:p>
      <w:r>
        <w:t>Protección de ECU y módulos</w:t>
      </w:r>
    </w:p>
    <w:p>
      <w:pPr>
        <w:pStyle w:val="Heading1"/>
      </w:pPr>
      <w:r>
        <w:t>Ejercicio 6: Diagnóstico</w:t>
      </w:r>
    </w:p>
    <w:p>
      <w:r>
        <w:t>Consigna:</w:t>
      </w:r>
    </w:p>
    <w:p>
      <w:r>
        <w:t>Circuito con diodo mal conectado.</w:t>
      </w:r>
    </w:p>
    <w:p/>
    <w:p>
      <w:r>
        <w:t>Objetivo:</w:t>
      </w:r>
    </w:p>
    <w:p>
      <w:r>
        <w:t>Detectar y corregir errores</w:t>
      </w:r>
    </w:p>
    <w:p/>
    <w:p>
      <w:r>
        <w:t>Preguntas:</w:t>
      </w:r>
    </w:p>
    <w:p>
      <w:r>
        <w:t>- ¿Por qué no funciona?</w:t>
      </w:r>
    </w:p>
    <w:p>
      <w:r>
        <w:t>- ¿Dónde está el error?</w:t>
      </w:r>
    </w:p>
    <w:p/>
    <w:p>
      <w:r>
        <w:t>Relación automotriz:</w:t>
      </w:r>
    </w:p>
    <w:p>
      <w:r>
        <w:t>Diagnóstico eléctrico</w:t>
      </w:r>
    </w:p>
    <w:p>
      <w:pPr>
        <w:pStyle w:val="Heading1"/>
      </w:pPr>
      <w:r>
        <w:t>Ejercicio 7: Integrador</w:t>
      </w:r>
    </w:p>
    <w:p>
      <w:r>
        <w:t>Consigna:</w:t>
      </w:r>
    </w:p>
    <w:p>
      <w:r>
        <w:t>Construir un sistema con:</w:t>
      </w:r>
    </w:p>
    <w:p>
      <w:r>
        <w:t>- Diodo</w:t>
      </w:r>
    </w:p>
    <w:p>
      <w:r>
        <w:t>- LED</w:t>
      </w:r>
    </w:p>
    <w:p>
      <w:r>
        <w:t>- Pulsador</w:t>
      </w:r>
    </w:p>
    <w:p>
      <w:r>
        <w:t>- Relé (opcional)</w:t>
      </w:r>
    </w:p>
    <w:p/>
    <w:p>
      <w:r>
        <w:t>Condiciones:</w:t>
      </w:r>
    </w:p>
    <w:p>
      <w:r>
        <w:t>- Funcionamiento correcto</w:t>
      </w:r>
    </w:p>
    <w:p>
      <w:r>
        <w:t>- Aplicación real</w:t>
      </w:r>
    </w:p>
    <w:p/>
    <w:p>
      <w:r>
        <w:t>Preguntas:</w:t>
      </w:r>
    </w:p>
    <w:p>
      <w:r>
        <w:t>- ¿Qué función cumple cada componente?</w:t>
      </w:r>
    </w:p>
    <w:p>
      <w:r>
        <w:t>- ¿Dónde se aplica en un vehículo?</w:t>
      </w:r>
    </w:p>
    <w:p/>
    <w:p>
      <w:r>
        <w:t>Relación automotriz:</w:t>
      </w:r>
    </w:p>
    <w:p>
      <w:r>
        <w:t>Sistema electrónico completo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