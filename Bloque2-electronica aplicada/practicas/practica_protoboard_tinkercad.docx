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PRÁCTICA N°2: PROTOBOARD Y CONTROL BÁSICO (TINKERCAD)</w:t>
      </w:r>
    </w:p>
    <w:p>
      <w:r>
        <w:rPr>
          <w:sz w:val="22"/>
        </w:rPr>
        <w:t>Objetivo:</w:t>
        <w:br/>
        <w:t>Desarrollar habilidades en el armado de circuitos sobre protoboard utilizando simulador Tinkercad, comprendiendo la distribución de energía, conexión de componentes y control básico sin programación.</w:t>
        <w:br/>
        <w:br/>
        <w:t>Materiales:</w:t>
        <w:br/>
        <w:t>- Protoboard</w:t>
        <w:br/>
        <w:t>- Batería de 9V + adaptador</w:t>
        <w:br/>
        <w:t>- LEDs</w:t>
        <w:br/>
        <w:t>- Resistencias (220Ω - 330Ω)</w:t>
        <w:br/>
        <w:t>- Pulsador</w:t>
        <w:br/>
        <w:t>- Cables</w:t>
        <w:br/>
        <w:br/>
        <w:t>Metodología:</w:t>
        <w:br/>
        <w:t>1. Explicación del funcionamiento de la protoboard</w:t>
        <w:br/>
        <w:t>2. Identificación de líneas de alimentación</w:t>
        <w:br/>
        <w:t>3. Armado guiado inicial</w:t>
        <w:br/>
        <w:t>4. Resolución de ejercicios progresivos</w:t>
        <w:br/>
        <w:t>5. Verificación en simulador</w:t>
        <w:br/>
      </w:r>
    </w:p>
    <w:p>
      <w:pPr>
        <w:pStyle w:val="Heading1"/>
      </w:pPr>
      <w:r>
        <w:t>Ejercicio 1: Energización de la protoboard</w:t>
      </w:r>
    </w:p>
    <w:p>
      <w:r>
        <w:t>Consigna:</w:t>
      </w:r>
    </w:p>
    <w:p>
      <w:r>
        <w:t>Conectar correctamente la batería de 9V mediante adaptador a la protoboard.</w:t>
      </w:r>
    </w:p>
    <w:p/>
    <w:p>
      <w:r>
        <w:t>Objetivo:</w:t>
      </w:r>
    </w:p>
    <w:p>
      <w:r>
        <w:t>Distribuir energía en las líneas positivas y negativas.</w:t>
      </w:r>
    </w:p>
    <w:p/>
    <w:p>
      <w:r>
        <w:t>Verificación:</w:t>
      </w:r>
    </w:p>
    <w:p>
      <w:r>
        <w:t>- Medir tensión en los rieles</w:t>
      </w:r>
    </w:p>
    <w:p>
      <w:r>
        <w:t>- Confirmar continuidad</w:t>
      </w:r>
    </w:p>
    <w:p/>
    <w:p>
      <w:r>
        <w:t>Preguntas:</w:t>
      </w:r>
    </w:p>
    <w:p>
      <w:r>
        <w:t>- ¿Cómo se distribuye la energía en la protoboard?</w:t>
      </w:r>
    </w:p>
    <w:p>
      <w:r>
        <w:t>- ¿Qué ocurre si no puenteo los rieles?</w:t>
      </w:r>
    </w:p>
    <w:p/>
    <w:p>
      <w:r>
        <w:t>Relación automotriz:</w:t>
      </w:r>
    </w:p>
    <w:p>
      <w:r>
        <w:t>Distribución de energía desde batería</w:t>
      </w:r>
    </w:p>
    <w:p>
      <w:pPr>
        <w:pStyle w:val="Heading1"/>
      </w:pPr>
      <w:r>
        <w:t>Ejercicio 2: Encendido de LED</w:t>
      </w:r>
    </w:p>
    <w:p>
      <w:r>
        <w:t>Consigna:</w:t>
      </w:r>
    </w:p>
    <w:p>
      <w:r>
        <w:t>Conectar un LED con su resistencia correctamente.</w:t>
      </w:r>
    </w:p>
    <w:p/>
    <w:p>
      <w:r>
        <w:t>Condiciones:</w:t>
      </w:r>
    </w:p>
    <w:p>
      <w:r>
        <w:t>- Respetar polaridad</w:t>
      </w:r>
    </w:p>
    <w:p>
      <w:r>
        <w:t>- Utilizar resistencia en serie</w:t>
      </w:r>
    </w:p>
    <w:p/>
    <w:p>
      <w:r>
        <w:t>Verificación:</w:t>
      </w:r>
    </w:p>
    <w:p>
      <w:r>
        <w:t>- LED encendido</w:t>
      </w:r>
    </w:p>
    <w:p/>
    <w:p>
      <w:r>
        <w:t>Preguntas:</w:t>
      </w:r>
    </w:p>
    <w:p>
      <w:r>
        <w:t>- ¿Qué sucede si invierto el LED?</w:t>
      </w:r>
    </w:p>
    <w:p>
      <w:r>
        <w:t>- ¿Por qué se usa resistencia?</w:t>
      </w:r>
    </w:p>
    <w:p/>
    <w:p>
      <w:r>
        <w:t>Relación automotriz:</w:t>
      </w:r>
    </w:p>
    <w:p>
      <w:r>
        <w:t>Luces indicadoras</w:t>
      </w:r>
    </w:p>
    <w:p>
      <w:pPr>
        <w:pStyle w:val="Heading1"/>
      </w:pPr>
      <w:r>
        <w:t>Ejercicio 3: Control con pulsador</w:t>
      </w:r>
    </w:p>
    <w:p>
      <w:r>
        <w:t>Consigna:</w:t>
      </w:r>
    </w:p>
    <w:p>
      <w:r>
        <w:t>Agregar un pulsador para controlar el encendido del LED.</w:t>
      </w:r>
    </w:p>
    <w:p/>
    <w:p>
      <w:r>
        <w:t>Condiciones:</w:t>
      </w:r>
    </w:p>
    <w:p>
      <w:r>
        <w:t>- LED solo enciende al presionar</w:t>
      </w:r>
    </w:p>
    <w:p/>
    <w:p>
      <w:r>
        <w:t>Verificación:</w:t>
      </w:r>
    </w:p>
    <w:p>
      <w:r>
        <w:t>- Funcionamiento correcto del pulsador</w:t>
      </w:r>
    </w:p>
    <w:p/>
    <w:p>
      <w:r>
        <w:t>Preguntas:</w:t>
      </w:r>
    </w:p>
    <w:p>
      <w:r>
        <w:t>- ¿Cómo actúa el pulsador en el circuito?</w:t>
      </w:r>
    </w:p>
    <w:p>
      <w:r>
        <w:t>- ¿Está en serie o paralelo?</w:t>
      </w:r>
    </w:p>
    <w:p/>
    <w:p>
      <w:r>
        <w:t>Relación automotriz:</w:t>
      </w:r>
    </w:p>
    <w:p>
      <w:r>
        <w:t>Botón de arranque / bocina</w:t>
      </w:r>
    </w:p>
    <w:p>
      <w:pPr>
        <w:pStyle w:val="Heading1"/>
      </w:pPr>
      <w:r>
        <w:t>Ejercicio 4: Dos LEDs independientes</w:t>
      </w:r>
    </w:p>
    <w:p>
      <w:r>
        <w:t>Consigna:</w:t>
      </w:r>
    </w:p>
    <w:p>
      <w:r>
        <w:t>Conectar dos LEDs con control independiente.</w:t>
      </w:r>
    </w:p>
    <w:p/>
    <w:p>
      <w:r>
        <w:t>Condiciones:</w:t>
      </w:r>
    </w:p>
    <w:p>
      <w:r>
        <w:t>- Cada LED con su resistencia</w:t>
      </w:r>
    </w:p>
    <w:p>
      <w:r>
        <w:t>- Funcionamiento independiente</w:t>
      </w:r>
    </w:p>
    <w:p/>
    <w:p>
      <w:r>
        <w:t>Preguntas:</w:t>
      </w:r>
    </w:p>
    <w:p>
      <w:r>
        <w:t>- ¿Qué sucede si comparten resistencia?</w:t>
      </w:r>
    </w:p>
    <w:p>
      <w:r>
        <w:t>- ¿Cómo se distribuye la corriente?</w:t>
      </w:r>
    </w:p>
    <w:p/>
    <w:p>
      <w:r>
        <w:t>Relación automotriz:</w:t>
      </w:r>
    </w:p>
    <w:p>
      <w:r>
        <w:t>Luces independientes</w:t>
      </w:r>
    </w:p>
    <w:p>
      <w:pPr>
        <w:pStyle w:val="Heading1"/>
      </w:pPr>
      <w:r>
        <w:t>Ejercicio 5: Error intencional</w:t>
      </w:r>
    </w:p>
    <w:p>
      <w:r>
        <w:t>Consigna:</w:t>
      </w:r>
    </w:p>
    <w:p>
      <w:r>
        <w:t>El docente propone un circuito con error.</w:t>
      </w:r>
    </w:p>
    <w:p/>
    <w:p>
      <w:r>
        <w:t>Objetivo:</w:t>
      </w:r>
    </w:p>
    <w:p>
      <w:r>
        <w:t>Detectar y corregir el error.</w:t>
      </w:r>
    </w:p>
    <w:p/>
    <w:p>
      <w:r>
        <w:t>Posibles fallas:</w:t>
      </w:r>
    </w:p>
    <w:p>
      <w:r>
        <w:t>- Polaridad invertida</w:t>
      </w:r>
    </w:p>
    <w:p>
      <w:r>
        <w:t>- Conexión incorrecta en protoboard</w:t>
      </w:r>
    </w:p>
    <w:p/>
    <w:p>
      <w:r>
        <w:t>Preguntas:</w:t>
      </w:r>
    </w:p>
    <w:p>
      <w:r>
        <w:t>- ¿Por qué no funciona?</w:t>
      </w:r>
    </w:p>
    <w:p>
      <w:r>
        <w:t>- ¿Dónde está el error?</w:t>
      </w:r>
    </w:p>
    <w:p/>
    <w:p>
      <w:r>
        <w:t>Relación automotriz:</w:t>
      </w:r>
    </w:p>
    <w:p>
      <w:r>
        <w:t>Diagnóstico eléctrico</w:t>
      </w:r>
    </w:p>
    <w:p>
      <w:pPr>
        <w:pStyle w:val="Heading1"/>
      </w:pPr>
      <w:r>
        <w:t>Ejercicio 6: Integrador</w:t>
      </w:r>
    </w:p>
    <w:p>
      <w:r>
        <w:t>Consigna:</w:t>
      </w:r>
    </w:p>
    <w:p>
      <w:r>
        <w:t>Construir un circuito con:</w:t>
      </w:r>
    </w:p>
    <w:p>
      <w:r>
        <w:t>- Energización correcta</w:t>
      </w:r>
    </w:p>
    <w:p>
      <w:r>
        <w:t>- LED</w:t>
      </w:r>
    </w:p>
    <w:p>
      <w:r>
        <w:t>- Pulsador</w:t>
      </w:r>
    </w:p>
    <w:p>
      <w:r>
        <w:t>- Distribución en protoboard</w:t>
      </w:r>
    </w:p>
    <w:p/>
    <w:p>
      <w:r>
        <w:t>Condiciones:</w:t>
      </w:r>
    </w:p>
    <w:p>
      <w:r>
        <w:t>- Funcionamiento correcto</w:t>
      </w:r>
    </w:p>
    <w:p>
      <w:r>
        <w:t>- Orden en el armado</w:t>
      </w:r>
    </w:p>
    <w:p/>
    <w:p>
      <w:r>
        <w:t>Preguntas:</w:t>
      </w:r>
    </w:p>
    <w:p>
      <w:r>
        <w:t>- ¿Cómo verifico que el circuito está bien?</w:t>
      </w:r>
    </w:p>
    <w:p>
      <w:r>
        <w:t>- ¿Qué mejoraría del armado?</w:t>
      </w:r>
    </w:p>
    <w:p/>
    <w:p>
      <w:r>
        <w:t>Relación automotriz:</w:t>
      </w:r>
    </w:p>
    <w:p>
      <w:r>
        <w:t>Sistema básico de control eléctrico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