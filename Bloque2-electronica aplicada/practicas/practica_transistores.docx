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N°5: TRANSISTORES Y CONTROL ELECTRÓNICO</w:t>
      </w:r>
    </w:p>
    <w:p>
      <w:r>
        <w:rPr>
          <w:sz w:val="22"/>
        </w:rPr>
        <w:t>Objetivo:</w:t>
        <w:br/>
        <w:t>Comprender el uso del transistor como elemento de control electrónico en circuitos automotrices, permitiendo accionar cargas sin conexión directa.</w:t>
        <w:br/>
        <w:br/>
        <w:t>Materiales:</w:t>
        <w:br/>
        <w:t>- Protoboard</w:t>
        <w:br/>
        <w:t>- Fuente 9V + adaptador</w:t>
        <w:br/>
        <w:t>- Transistor NPN (ej: 2N2222)</w:t>
        <w:br/>
        <w:t>- LEDs</w:t>
        <w:br/>
        <w:t>- Resistencias (220Ω y 1kΩ)</w:t>
        <w:br/>
        <w:t>- Pulsadores</w:t>
        <w:br/>
        <w:t>- Motor DC</w:t>
        <w:br/>
        <w:t>- Multímetro</w:t>
        <w:br/>
        <w:br/>
        <w:t>Metodología:</w:t>
        <w:br/>
        <w:t>1. Explicación del transistor (Base, Colector, Emisor)</w:t>
        <w:br/>
        <w:t>2. Identificación de pines</w:t>
        <w:br/>
        <w:t>3. Armado guiado</w:t>
        <w:br/>
        <w:t>4. Ejercicios progresivos</w:t>
        <w:br/>
        <w:t>5. Análisis y diagnóstico</w:t>
        <w:br/>
      </w:r>
    </w:p>
    <w:p>
      <w:pPr>
        <w:pStyle w:val="Heading1"/>
      </w:pPr>
      <w:r>
        <w:t>Ejercicio 1: Encendido de LED con transistor</w:t>
      </w:r>
    </w:p>
    <w:p>
      <w:r>
        <w:t>Consigna:</w:t>
      </w:r>
    </w:p>
    <w:p>
      <w:r>
        <w:t>Controlar un LED mediante un transistor.</w:t>
      </w:r>
    </w:p>
    <w:p/>
    <w:p>
      <w:r>
        <w:t>Condiciones:</w:t>
      </w:r>
    </w:p>
    <w:p>
      <w:r>
        <w:t>- El LED no debe conectarse directo al pulsador</w:t>
      </w:r>
    </w:p>
    <w:p>
      <w:r>
        <w:t>- Usar resistencia en base</w:t>
      </w:r>
    </w:p>
    <w:p/>
    <w:p>
      <w:r>
        <w:t>Relación automotriz:</w:t>
      </w:r>
    </w:p>
    <w:p>
      <w:r>
        <w:t>Control electrónico básico</w:t>
      </w:r>
    </w:p>
    <w:p>
      <w:r>
        <w:t>Preguntas:</w:t>
      </w:r>
    </w:p>
    <w:p>
      <w:r>
        <w:t>- ¿Qué función cumple la base del transistor?</w:t>
      </w:r>
    </w:p>
    <w:p>
      <w:r>
        <w:t>- ¿Por qué el LED no se conecta directamente al pulsador?</w:t>
      </w:r>
    </w:p>
    <w:p>
      <w:pPr>
        <w:pStyle w:val="Heading1"/>
      </w:pPr>
      <w:r>
        <w:t>Ejercicio 2: Transistor como interruptor</w:t>
      </w:r>
    </w:p>
    <w:p>
      <w:r>
        <w:t>Consigna:</w:t>
      </w:r>
    </w:p>
    <w:p>
      <w:r>
        <w:t>Usar el transistor para encender y apagar un LED.</w:t>
      </w:r>
    </w:p>
    <w:p/>
    <w:p>
      <w:r>
        <w:t>Objetivo:</w:t>
      </w:r>
    </w:p>
    <w:p>
      <w:r>
        <w:t>Comprender comportamiento ON/OFF</w:t>
      </w:r>
    </w:p>
    <w:p/>
    <w:p>
      <w:r>
        <w:t>Relación automotriz:</w:t>
      </w:r>
    </w:p>
    <w:p>
      <w:r>
        <w:t>Activación electrónica de sistemas</w:t>
      </w:r>
    </w:p>
    <w:p>
      <w:r>
        <w:t>Preguntas:</w:t>
      </w:r>
    </w:p>
    <w:p>
      <w:r>
        <w:t>- ¿Cuándo el transistor conduce?</w:t>
      </w:r>
    </w:p>
    <w:p>
      <w:r>
        <w:t>- ¿Qué ocurre si no hay señal en la base?</w:t>
      </w:r>
    </w:p>
    <w:p>
      <w:pPr>
        <w:pStyle w:val="Heading1"/>
      </w:pPr>
      <w:r>
        <w:t>Ejercicio 3: Control de motor con transistor</w:t>
      </w:r>
    </w:p>
    <w:p>
      <w:r>
        <w:t>Consigna:</w:t>
      </w:r>
    </w:p>
    <w:p>
      <w:r>
        <w:t>Controlar un motor DC mediante transistor.</w:t>
      </w:r>
    </w:p>
    <w:p/>
    <w:p>
      <w:r>
        <w:t>Condiciones:</w:t>
      </w:r>
    </w:p>
    <w:p>
      <w:r>
        <w:t>- Motor no conectado directo al pulsador</w:t>
      </w:r>
    </w:p>
    <w:p/>
    <w:p>
      <w:r>
        <w:t>Relación automotriz:</w:t>
      </w:r>
    </w:p>
    <w:p>
      <w:r>
        <w:t>Electroventilador controlado electrónicamente</w:t>
      </w:r>
    </w:p>
    <w:p>
      <w:r>
        <w:t>Preguntas:</w:t>
      </w:r>
    </w:p>
    <w:p>
      <w:r>
        <w:t>- ¿Por qué el transistor puede manejar el motor?</w:t>
      </w:r>
    </w:p>
    <w:p>
      <w:r>
        <w:t>- ¿Qué diferencia hay entre LED y motor en consumo?</w:t>
      </w:r>
    </w:p>
    <w:p>
      <w:pPr>
        <w:pStyle w:val="Heading1"/>
      </w:pPr>
      <w:r>
        <w:t>Ejercicio 4: Circuito con doble condición</w:t>
      </w:r>
    </w:p>
    <w:p>
      <w:r>
        <w:t>Consigna:</w:t>
      </w:r>
    </w:p>
    <w:p>
      <w:r>
        <w:t>El transistor se activa solo si se cumplen dos condiciones.</w:t>
      </w:r>
    </w:p>
    <w:p/>
    <w:p>
      <w:r>
        <w:t>Objetivo:</w:t>
      </w:r>
    </w:p>
    <w:p>
      <w:r>
        <w:t>Simular lógica AND</w:t>
      </w:r>
    </w:p>
    <w:p/>
    <w:p>
      <w:r>
        <w:t>Relación automotriz:</w:t>
      </w:r>
    </w:p>
    <w:p>
      <w:r>
        <w:t>Condiciones de arranque</w:t>
      </w:r>
    </w:p>
    <w:p>
      <w:r>
        <w:t>Preguntas:</w:t>
      </w:r>
    </w:p>
    <w:p>
      <w:r>
        <w:t>- ¿Qué condiciones deben cumplirse?</w:t>
      </w:r>
    </w:p>
    <w:p>
      <w:r>
        <w:t>- ¿Qué sucede si solo una se cumple?</w:t>
      </w:r>
    </w:p>
    <w:p>
      <w:pPr>
        <w:pStyle w:val="Heading1"/>
      </w:pPr>
      <w:r>
        <w:t>Ejercicio 5: Falla en transistor</w:t>
      </w:r>
    </w:p>
    <w:p>
      <w:r>
        <w:t>Consigna:</w:t>
      </w:r>
    </w:p>
    <w:p>
      <w:r>
        <w:t>Circuito con error en conexión del transistor.</w:t>
      </w:r>
    </w:p>
    <w:p/>
    <w:p>
      <w:r>
        <w:t>Objetivo:</w:t>
      </w:r>
    </w:p>
    <w:p>
      <w:r>
        <w:t>Detectar y corregir</w:t>
      </w:r>
    </w:p>
    <w:p/>
    <w:p>
      <w:r>
        <w:t>Relación automotriz:</w:t>
      </w:r>
    </w:p>
    <w:p>
      <w:r>
        <w:t>Diagnóstico electrónico</w:t>
      </w:r>
    </w:p>
    <w:p>
      <w:r>
        <w:t>Preguntas:</w:t>
      </w:r>
    </w:p>
    <w:p>
      <w:r>
        <w:t>- ¿Dónde está el error?</w:t>
      </w:r>
    </w:p>
    <w:p>
      <w:r>
        <w:t>- ¿Cómo lo verificaste?</w:t>
      </w:r>
    </w:p>
    <w:p>
      <w:pPr>
        <w:pStyle w:val="Heading1"/>
      </w:pPr>
      <w:r>
        <w:t>Ejercicio 6: Integrador</w:t>
      </w:r>
    </w:p>
    <w:p>
      <w:r>
        <w:t>Consigna:</w:t>
      </w:r>
    </w:p>
    <w:p>
      <w:r>
        <w:t>Construir un sistema con transistor que controle LED o motor.</w:t>
      </w:r>
    </w:p>
    <w:p/>
    <w:p>
      <w:r>
        <w:t>Condiciones:</w:t>
      </w:r>
    </w:p>
    <w:p>
      <w:r>
        <w:t>- Funcionamiento correcto</w:t>
      </w:r>
    </w:p>
    <w:p>
      <w:r>
        <w:t>- Aplicación real</w:t>
      </w:r>
    </w:p>
    <w:p/>
    <w:p>
      <w:r>
        <w:t>Relación automotriz:</w:t>
      </w:r>
    </w:p>
    <w:p>
      <w:r>
        <w:t>Control electrónico completo</w:t>
      </w:r>
    </w:p>
    <w:p>
      <w:r>
        <w:t>Preguntas:</w:t>
      </w:r>
    </w:p>
    <w:p>
      <w:r>
        <w:t>- ¿Qué ventaja tiene usar transistor en lugar de relé?</w:t>
      </w:r>
    </w:p>
    <w:p>
      <w:r>
        <w:t>- ¿Dónde se aplicaría este circuito en un vehículo?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