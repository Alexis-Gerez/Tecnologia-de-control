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N°6: CAPACITORES EN SISTEMAS AUTOMOTRICES</w:t>
      </w:r>
    </w:p>
    <w:p>
      <w:r>
        <w:rPr>
          <w:sz w:val="22"/>
        </w:rPr>
        <w:t>Objetivo:</w:t>
        <w:br/>
        <w:t>Comprender el comportamiento de los capacitores en circuitos eléctricos, analizando carga, descarga, retardo y filtrado, aplicado a sistemas automotrices.</w:t>
        <w:br/>
        <w:br/>
        <w:t>Materiales:</w:t>
        <w:br/>
        <w:t>- Protoboard</w:t>
        <w:br/>
        <w:t>- Fuente 9V + adaptador</w:t>
        <w:br/>
        <w:t>- Capacitores (electrolíticos y cerámicos)</w:t>
        <w:br/>
        <w:t>- LEDs</w:t>
        <w:br/>
        <w:t>- Resistencias (220Ω y 1kΩ)</w:t>
        <w:br/>
        <w:t>- Pulsadores</w:t>
        <w:br/>
        <w:t>- Transistor (opcional integración)</w:t>
        <w:br/>
        <w:t>- Multímetro</w:t>
        <w:br/>
        <w:br/>
        <w:t>Metodología:</w:t>
        <w:br/>
        <w:t>1. Explicación del capacitor (polaridad, carga/descarga)</w:t>
        <w:br/>
        <w:t>2. Identificación de valores</w:t>
        <w:br/>
        <w:t>3. Armado guiado inicial</w:t>
        <w:br/>
        <w:t>4. Ejercicios progresivos</w:t>
        <w:br/>
        <w:t>5. Análisis de comportamiento</w:t>
        <w:br/>
      </w:r>
    </w:p>
    <w:p>
      <w:pPr>
        <w:pStyle w:val="Heading1"/>
      </w:pPr>
      <w:r>
        <w:t>Ejercicio 1: Carga y descarga básica</w:t>
      </w:r>
    </w:p>
    <w:p>
      <w:r>
        <w:t>Consigna:</w:t>
      </w:r>
    </w:p>
    <w:p>
      <w:r>
        <w:t>Armar un circuito donde un capacitor se cargue y descargue a través de un LED.</w:t>
      </w:r>
    </w:p>
    <w:p/>
    <w:p>
      <w:r>
        <w:t>Objetivo:</w:t>
      </w:r>
    </w:p>
    <w:p>
      <w:r>
        <w:t>Observar retardo en encendido/apagado.</w:t>
      </w:r>
    </w:p>
    <w:p/>
    <w:p>
      <w:r>
        <w:t>Relación automotriz:</w:t>
      </w:r>
    </w:p>
    <w:p>
      <w:r>
        <w:t>Retardos simples en sistemas eléctricos</w:t>
      </w:r>
    </w:p>
    <w:p>
      <w:r>
        <w:t>Preguntas:</w:t>
      </w:r>
    </w:p>
    <w:p>
      <w:r>
        <w:t>- ¿Qué ocurre con el LED al desconectar la fuente?</w:t>
      </w:r>
    </w:p>
    <w:p>
      <w:r>
        <w:t>- ¿Por qué no se apaga instantáneamente?</w:t>
      </w:r>
    </w:p>
    <w:p>
      <w:pPr>
        <w:pStyle w:val="Heading1"/>
      </w:pPr>
      <w:r>
        <w:t>Ejercicio 2: Retardo de encendido</w:t>
      </w:r>
    </w:p>
    <w:p>
      <w:r>
        <w:t>Consigna:</w:t>
      </w:r>
    </w:p>
    <w:p>
      <w:r>
        <w:t>Configurar un circuito donde el LED encienda con retardo.</w:t>
      </w:r>
    </w:p>
    <w:p/>
    <w:p>
      <w:r>
        <w:t>Condiciones:</w:t>
      </w:r>
    </w:p>
    <w:p>
      <w:r>
        <w:t>- Usar capacitor y resistencia</w:t>
      </w:r>
    </w:p>
    <w:p/>
    <w:p>
      <w:r>
        <w:t>Relación automotriz:</w:t>
      </w:r>
    </w:p>
    <w:p>
      <w:r>
        <w:t>Retardo en activación de sistemas</w:t>
      </w:r>
    </w:p>
    <w:p>
      <w:r>
        <w:t>Preguntas:</w:t>
      </w:r>
    </w:p>
    <w:p>
      <w:r>
        <w:t>- ¿Qué componente genera el retardo?</w:t>
      </w:r>
    </w:p>
    <w:p>
      <w:r>
        <w:t>- ¿Cómo modificarías el tiempo?</w:t>
      </w:r>
    </w:p>
    <w:p>
      <w:pPr>
        <w:pStyle w:val="Heading1"/>
      </w:pPr>
      <w:r>
        <w:t>Ejercicio 3: Retardo de apagado</w:t>
      </w:r>
    </w:p>
    <w:p>
      <w:r>
        <w:t>Consigna:</w:t>
      </w:r>
    </w:p>
    <w:p>
      <w:r>
        <w:t>Lograr que el LED permanezca encendido unos segundos al soltar el pulsador.</w:t>
      </w:r>
    </w:p>
    <w:p/>
    <w:p>
      <w:r>
        <w:t>Relación automotriz:</w:t>
      </w:r>
    </w:p>
    <w:p>
      <w:r>
        <w:t>Luces que permanecen encendidas</w:t>
      </w:r>
    </w:p>
    <w:p>
      <w:r>
        <w:t>Preguntas:</w:t>
      </w:r>
    </w:p>
    <w:p>
      <w:r>
        <w:t>- ¿Qué sucede con la descarga del capacitor?</w:t>
      </w:r>
    </w:p>
    <w:p>
      <w:r>
        <w:t>- ¿Qué variable afecta la duración?</w:t>
      </w:r>
    </w:p>
    <w:p>
      <w:pPr>
        <w:pStyle w:val="Heading1"/>
      </w:pPr>
      <w:r>
        <w:t>Ejercicio 4: Filtrado básico</w:t>
      </w:r>
    </w:p>
    <w:p>
      <w:r>
        <w:t>Consigna:</w:t>
      </w:r>
    </w:p>
    <w:p>
      <w:r>
        <w:t>Agregar un capacitor para estabilizar el funcionamiento de un LED.</w:t>
      </w:r>
    </w:p>
    <w:p/>
    <w:p>
      <w:r>
        <w:t>Objetivo:</w:t>
      </w:r>
    </w:p>
    <w:p>
      <w:r>
        <w:t>Reducir variaciones de tensión.</w:t>
      </w:r>
    </w:p>
    <w:p/>
    <w:p>
      <w:r>
        <w:t>Relación automotriz:</w:t>
      </w:r>
    </w:p>
    <w:p>
      <w:r>
        <w:t>Filtrado en módulos electrónicos</w:t>
      </w:r>
    </w:p>
    <w:p>
      <w:r>
        <w:t>Preguntas:</w:t>
      </w:r>
    </w:p>
    <w:p>
      <w:r>
        <w:t>- ¿Qué mejora produce el capacitor?</w:t>
      </w:r>
    </w:p>
    <w:p>
      <w:r>
        <w:t>- ¿Dónde se ubica en el circuito?</w:t>
      </w:r>
    </w:p>
    <w:p>
      <w:pPr>
        <w:pStyle w:val="Heading1"/>
      </w:pPr>
      <w:r>
        <w:t>Ejercicio 5: Integración con transistor</w:t>
      </w:r>
    </w:p>
    <w:p>
      <w:r>
        <w:t>Consigna:</w:t>
      </w:r>
    </w:p>
    <w:p>
      <w:r>
        <w:t>Usar un capacitor para controlar el tiempo de activación de un transistor.</w:t>
      </w:r>
    </w:p>
    <w:p/>
    <w:p>
      <w:r>
        <w:t>Relación automotriz:</w:t>
      </w:r>
    </w:p>
    <w:p>
      <w:r>
        <w:t>Control electrónico temporizado</w:t>
      </w:r>
    </w:p>
    <w:p>
      <w:r>
        <w:t>Preguntas:</w:t>
      </w:r>
    </w:p>
    <w:p>
      <w:r>
        <w:t>- ¿Cómo afecta el capacitor al transistor?</w:t>
      </w:r>
    </w:p>
    <w:p>
      <w:r>
        <w:t>- ¿Qué ocurre si cambia su valor?</w:t>
      </w:r>
    </w:p>
    <w:p>
      <w:pPr>
        <w:pStyle w:val="Heading1"/>
      </w:pPr>
      <w:r>
        <w:t>Ejercicio 6: Diagnóstico</w:t>
      </w:r>
    </w:p>
    <w:p>
      <w:r>
        <w:t>Consigna:</w:t>
      </w:r>
    </w:p>
    <w:p>
      <w:r>
        <w:t>Circuito con capacitor mal conectado.</w:t>
      </w:r>
    </w:p>
    <w:p/>
    <w:p>
      <w:r>
        <w:t>Objetivo:</w:t>
      </w:r>
    </w:p>
    <w:p>
      <w:r>
        <w:t>Detectar errores y corregir.</w:t>
      </w:r>
    </w:p>
    <w:p/>
    <w:p>
      <w:r>
        <w:t>Relación automotriz:</w:t>
      </w:r>
    </w:p>
    <w:p>
      <w:r>
        <w:t>Fallas en sistemas electrónicos</w:t>
      </w:r>
    </w:p>
    <w:p>
      <w:r>
        <w:t>Preguntas:</w:t>
      </w:r>
    </w:p>
    <w:p>
      <w:r>
        <w:t>- ¿Qué error presenta el circuito?</w:t>
      </w:r>
    </w:p>
    <w:p>
      <w:r>
        <w:t>- ¿Cómo lo comprobaste?</w:t>
      </w:r>
    </w:p>
    <w:p>
      <w:pPr>
        <w:pStyle w:val="Heading1"/>
      </w:pPr>
      <w:r>
        <w:t>Ejercicio 7: Integrador</w:t>
      </w:r>
    </w:p>
    <w:p>
      <w:r>
        <w:t>Consigna:</w:t>
      </w:r>
    </w:p>
    <w:p>
      <w:r>
        <w:t>Construir un circuito que combine:</w:t>
      </w:r>
    </w:p>
    <w:p>
      <w:r>
        <w:t>- Capacitor</w:t>
      </w:r>
    </w:p>
    <w:p>
      <w:r>
        <w:t>- LED</w:t>
      </w:r>
    </w:p>
    <w:p>
      <w:r>
        <w:t>- Control mediante pulsador</w:t>
      </w:r>
    </w:p>
    <w:p/>
    <w:p>
      <w:r>
        <w:t>Condiciones:</w:t>
      </w:r>
    </w:p>
    <w:p>
      <w:r>
        <w:t>- Debe presentar retardo o filtrado</w:t>
      </w:r>
    </w:p>
    <w:p/>
    <w:p>
      <w:r>
        <w:t>Relación automotriz:</w:t>
      </w:r>
    </w:p>
    <w:p>
      <w:r>
        <w:t>Sistema electrónico con comportamiento temporal</w:t>
      </w:r>
    </w:p>
    <w:p>
      <w:r>
        <w:t>Preguntas:</w:t>
      </w:r>
    </w:p>
    <w:p>
      <w:r>
        <w:t>- ¿Qué función cumple el capacitor en tu circuito?</w:t>
      </w:r>
    </w:p>
    <w:p>
      <w:r>
        <w:t>- ¿Dónde se aplicaría en un vehículo real?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